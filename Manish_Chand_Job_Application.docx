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1692A" w14:textId="77777777" w:rsidR="00B84BA1" w:rsidRDefault="004207B5">
      <w:pPr>
        <w:pStyle w:val="Heading1"/>
      </w:pPr>
      <w:r>
        <w:t>Job Application Letter</w:t>
      </w:r>
    </w:p>
    <w:p w14:paraId="62E6843F" w14:textId="190B1D1B" w:rsidR="0035552C" w:rsidRDefault="004207B5">
      <w:r>
        <w:br/>
        <w:t>Manish Chand</w:t>
      </w:r>
      <w:r>
        <w:br/>
        <w:t>Sector 71, Mohali</w:t>
      </w:r>
      <w:r>
        <w:br/>
        <w:t>Punjab, India</w:t>
      </w:r>
      <w:r>
        <w:br/>
        <w:t>Phone: +91 8630797232</w:t>
      </w:r>
      <w:r>
        <w:br/>
        <w:t>Email: manish2003ban@gmail.com</w:t>
      </w:r>
      <w:r>
        <w:br/>
      </w:r>
      <w:r>
        <w:br/>
      </w:r>
      <w:r>
        <w:t>Subject: Application for Full Stack Developer Position</w:t>
      </w:r>
      <w:r>
        <w:br/>
      </w:r>
      <w:r>
        <w:br/>
        <w:t>Dear Hiring Manager,</w:t>
      </w:r>
      <w:r>
        <w:br/>
      </w:r>
      <w:r>
        <w:br/>
        <w:t>I hope you are doing well.</w:t>
      </w:r>
      <w:r>
        <w:br/>
      </w:r>
      <w:r>
        <w:br/>
      </w:r>
      <w:r>
        <w:t xml:space="preserve">I am writing to express my interest in the Full Stack Developer position at your organization. </w:t>
      </w:r>
      <w:r>
        <w:t xml:space="preserve">With hands-on experience in MERN Stack development and practical exposure to real-world projects, </w:t>
      </w:r>
      <w:r>
        <w:t>I am confident in my ability to contribute effectively to you</w:t>
      </w:r>
      <w:r>
        <w:t>r development team.</w:t>
      </w:r>
      <w:r>
        <w:br/>
        <w:t xml:space="preserve">I have completed my Master of Computer Applications (MCA) from ICFAI University, Himachal Pradesh. </w:t>
      </w:r>
      <w:r>
        <w:br/>
        <w:t xml:space="preserve">During my professional journey at Red Star Technologies, I progressed from a Full Stack Developer </w:t>
      </w:r>
      <w:r>
        <w:br/>
        <w:t>Intern to a Full Stack Developer rol</w:t>
      </w:r>
      <w:r>
        <w:t>e.</w:t>
      </w:r>
      <w:r>
        <w:br/>
        <w:t>In my experience, I have:</w:t>
      </w:r>
      <w:r>
        <w:br/>
        <w:t>• Developed scalable web applications using React.js, Node.js, Express.js, and MySQL</w:t>
      </w:r>
      <w:r>
        <w:br/>
        <w:t>• Designed and integrated REST APIs for multiple frontend modules</w:t>
      </w:r>
      <w:r>
        <w:br/>
        <w:t>• Built admin dashboards with role-based access control</w:t>
      </w:r>
      <w:r>
        <w:br/>
        <w:t>• Automated busines</w:t>
      </w:r>
      <w:r>
        <w:t>s workflows using Frappe / ERPNext</w:t>
      </w:r>
      <w:r>
        <w:br/>
        <w:t>• Optimized database queries and improved API performance</w:t>
      </w:r>
      <w:r>
        <w:br/>
        <w:t>• Worked collaboratively in Agile teams using Git and modern development practices</w:t>
      </w:r>
      <w:r>
        <w:br/>
      </w:r>
      <w:r>
        <w:t xml:space="preserve">I am passionate about building clean, efficient, and user-focused applications </w:t>
      </w:r>
      <w:r>
        <w:t xml:space="preserve">while continuously </w:t>
      </w:r>
      <w:r>
        <w:t xml:space="preserve">learning new technologies. I would welcome the opportunity to contribute my skills and enthusiasm </w:t>
      </w:r>
      <w:r>
        <w:t xml:space="preserve">to your </w:t>
      </w:r>
      <w:proofErr w:type="spellStart"/>
      <w:proofErr w:type="gramStart"/>
      <w:r>
        <w:t>organization.</w:t>
      </w:r>
      <w:r>
        <w:t>Please</w:t>
      </w:r>
      <w:proofErr w:type="spellEnd"/>
      <w:proofErr w:type="gramEnd"/>
      <w:r>
        <w:t xml:space="preserve"> find my resume attached for your consideration. I look forward to the opportunity to discuss </w:t>
      </w:r>
      <w:r>
        <w:br/>
        <w:t>my applicatio</w:t>
      </w:r>
      <w:r>
        <w:t>n further.</w:t>
      </w:r>
      <w:r>
        <w:br/>
      </w:r>
    </w:p>
    <w:p w14:paraId="344C6C1E" w14:textId="11DE1BB7" w:rsidR="00B84BA1" w:rsidRPr="004207B5" w:rsidRDefault="004207B5">
      <w:pPr>
        <w:rPr>
          <w:sz w:val="24"/>
          <w:szCs w:val="24"/>
        </w:rPr>
      </w:pPr>
      <w:r>
        <w:t>Thank you for your time and consideration.</w:t>
      </w:r>
      <w:r>
        <w:br/>
      </w:r>
      <w:r>
        <w:br/>
        <w:t>Sincerely,</w:t>
      </w:r>
      <w:r w:rsidR="0035552C" w:rsidRPr="0035552C">
        <w:t xml:space="preserve"> </w:t>
      </w:r>
      <w:r w:rsidR="0035552C">
        <w:t>Manish Chand</w:t>
      </w:r>
      <w:r w:rsidR="0035552C">
        <w:br/>
      </w:r>
      <w:r>
        <w:br/>
      </w:r>
    </w:p>
    <w:sectPr w:rsidR="00B84BA1" w:rsidRPr="00420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52C"/>
    <w:rsid w:val="004207B5"/>
    <w:rsid w:val="00AA1D8D"/>
    <w:rsid w:val="00B47730"/>
    <w:rsid w:val="00B84B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F8D9BD"/>
  <w14:defaultImageDpi w14:val="300"/>
  <w15:docId w15:val="{1136A7A1-73B4-4560-8F13-22956683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manish2003ban@gmail.com</cp:lastModifiedBy>
  <cp:revision>3</cp:revision>
  <dcterms:created xsi:type="dcterms:W3CDTF">2013-12-23T23:15:00Z</dcterms:created>
  <dcterms:modified xsi:type="dcterms:W3CDTF">2026-05-19T11:43:00Z</dcterms:modified>
  <cp:category/>
</cp:coreProperties>
</file>